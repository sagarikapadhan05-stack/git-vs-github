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Difference Between Git and GitHub</w:t>
      </w:r>
    </w:p>
    <w:p>
      <w:r>
        <w:t>Git and GitHub are both widely used in software development, but they serve different purposes. Git is a version control system, while GitHub is a cloud-based platform that hosts Git repositories.</w:t>
      </w:r>
    </w:p>
    <w:tbl>
      <w:tblPr>
        <w:tblStyle w:val="TableGrid"/>
        <w:tblW w:type="auto" w:w="0"/>
        <w:tblLook w:firstColumn="1" w:firstRow="1" w:lastColumn="0" w:lastRow="0" w:noHBand="0" w:noVBand="1" w:val="04A0"/>
      </w:tblPr>
      <w:tblGrid>
        <w:gridCol w:w="2880"/>
        <w:gridCol w:w="2880"/>
        <w:gridCol w:w="2880"/>
      </w:tblGrid>
      <w:tr>
        <w:tc>
          <w:tcPr>
            <w:tcW w:type="dxa" w:w="2880"/>
          </w:tcPr>
          <w:p>
            <w:r>
              <w:t>Basis</w:t>
            </w:r>
          </w:p>
        </w:tc>
        <w:tc>
          <w:tcPr>
            <w:tcW w:type="dxa" w:w="2880"/>
          </w:tcPr>
          <w:p>
            <w:r>
              <w:t>Git</w:t>
            </w:r>
          </w:p>
        </w:tc>
        <w:tc>
          <w:tcPr>
            <w:tcW w:type="dxa" w:w="2880"/>
          </w:tcPr>
          <w:p>
            <w:r>
              <w:t>GitHub</w:t>
            </w:r>
          </w:p>
        </w:tc>
      </w:tr>
      <w:tr>
        <w:tc>
          <w:tcPr>
            <w:tcW w:type="dxa" w:w="2880"/>
          </w:tcPr>
          <w:p>
            <w:r>
              <w:t>Definition</w:t>
            </w:r>
          </w:p>
        </w:tc>
        <w:tc>
          <w:tcPr>
            <w:tcW w:type="dxa" w:w="2880"/>
          </w:tcPr>
          <w:p>
            <w:r>
              <w:t>Git is a distributed version control system used to track changes in source code.</w:t>
            </w:r>
          </w:p>
        </w:tc>
        <w:tc>
          <w:tcPr>
            <w:tcW w:type="dxa" w:w="2880"/>
          </w:tcPr>
          <w:p>
            <w:r>
              <w:t>GitHub is a web-based platform used to host Git repositories online.</w:t>
            </w:r>
          </w:p>
        </w:tc>
      </w:tr>
      <w:tr>
        <w:tc>
          <w:tcPr>
            <w:tcW w:type="dxa" w:w="2880"/>
          </w:tcPr>
          <w:p>
            <w:r>
              <w:t>Purpose</w:t>
            </w:r>
          </w:p>
        </w:tc>
        <w:tc>
          <w:tcPr>
            <w:tcW w:type="dxa" w:w="2880"/>
          </w:tcPr>
          <w:p>
            <w:r>
              <w:t>It helps developers manage and track code changes locally.</w:t>
            </w:r>
          </w:p>
        </w:tc>
        <w:tc>
          <w:tcPr>
            <w:tcW w:type="dxa" w:w="2880"/>
          </w:tcPr>
          <w:p>
            <w:r>
              <w:t>It helps developers collaborate, share, and manage projects online.</w:t>
            </w:r>
          </w:p>
        </w:tc>
      </w:tr>
      <w:tr>
        <w:tc>
          <w:tcPr>
            <w:tcW w:type="dxa" w:w="2880"/>
          </w:tcPr>
          <w:p>
            <w:r>
              <w:t>Internet Requirement</w:t>
            </w:r>
          </w:p>
        </w:tc>
        <w:tc>
          <w:tcPr>
            <w:tcW w:type="dxa" w:w="2880"/>
          </w:tcPr>
          <w:p>
            <w:r>
              <w:t>Git can work without an internet connection.</w:t>
            </w:r>
          </w:p>
        </w:tc>
        <w:tc>
          <w:tcPr>
            <w:tcW w:type="dxa" w:w="2880"/>
          </w:tcPr>
          <w:p>
            <w:r>
              <w:t>GitHub requires internet access for most operations.</w:t>
            </w:r>
          </w:p>
        </w:tc>
      </w:tr>
      <w:tr>
        <w:tc>
          <w:tcPr>
            <w:tcW w:type="dxa" w:w="2880"/>
          </w:tcPr>
          <w:p>
            <w:r>
              <w:t>Developer</w:t>
            </w:r>
          </w:p>
        </w:tc>
        <w:tc>
          <w:tcPr>
            <w:tcW w:type="dxa" w:w="2880"/>
          </w:tcPr>
          <w:p>
            <w:r>
              <w:t>Git was created by Linus Torvalds.</w:t>
            </w:r>
          </w:p>
        </w:tc>
        <w:tc>
          <w:tcPr>
            <w:tcW w:type="dxa" w:w="2880"/>
          </w:tcPr>
          <w:p>
            <w:r>
              <w:t>GitHub was developed by GitHub Inc., now owned by Microsoft.</w:t>
            </w:r>
          </w:p>
        </w:tc>
      </w:tr>
      <w:tr>
        <w:tc>
          <w:tcPr>
            <w:tcW w:type="dxa" w:w="2880"/>
          </w:tcPr>
          <w:p>
            <w:r>
              <w:t>Usage</w:t>
            </w:r>
          </w:p>
        </w:tc>
        <w:tc>
          <w:tcPr>
            <w:tcW w:type="dxa" w:w="2880"/>
          </w:tcPr>
          <w:p>
            <w:r>
              <w:t>Used for version control and source code management.</w:t>
            </w:r>
          </w:p>
        </w:tc>
        <w:tc>
          <w:tcPr>
            <w:tcW w:type="dxa" w:w="2880"/>
          </w:tcPr>
          <w:p>
            <w:r>
              <w:t>Used for repository hosting, collaboration, and project management.</w:t>
            </w:r>
          </w:p>
        </w:tc>
      </w:tr>
      <w:tr>
        <w:tc>
          <w:tcPr>
            <w:tcW w:type="dxa" w:w="2880"/>
          </w:tcPr>
          <w:p>
            <w:r>
              <w:t>Interface</w:t>
            </w:r>
          </w:p>
        </w:tc>
        <w:tc>
          <w:tcPr>
            <w:tcW w:type="dxa" w:w="2880"/>
          </w:tcPr>
          <w:p>
            <w:r>
              <w:t>Mainly command-line based.</w:t>
            </w:r>
          </w:p>
        </w:tc>
        <w:tc>
          <w:tcPr>
            <w:tcW w:type="dxa" w:w="2880"/>
          </w:tcPr>
          <w:p>
            <w:r>
              <w:t>Provides a graphical web interface along with Git support.</w:t>
            </w:r>
          </w:p>
        </w:tc>
      </w:tr>
      <w:tr>
        <w:tc>
          <w:tcPr>
            <w:tcW w:type="dxa" w:w="2880"/>
          </w:tcPr>
          <w:p>
            <w:r>
              <w:t>Storage</w:t>
            </w:r>
          </w:p>
        </w:tc>
        <w:tc>
          <w:tcPr>
            <w:tcW w:type="dxa" w:w="2880"/>
          </w:tcPr>
          <w:p>
            <w:r>
              <w:t>Repositories are stored locally on the computer.</w:t>
            </w:r>
          </w:p>
        </w:tc>
        <w:tc>
          <w:tcPr>
            <w:tcW w:type="dxa" w:w="2880"/>
          </w:tcPr>
          <w:p>
            <w:r>
              <w:t>Repositories are stored on cloud servers.</w:t>
            </w:r>
          </w:p>
        </w:tc>
      </w:tr>
      <w:tr>
        <w:tc>
          <w:tcPr>
            <w:tcW w:type="dxa" w:w="2880"/>
          </w:tcPr>
          <w:p>
            <w:r>
              <w:t>Collaboration</w:t>
            </w:r>
          </w:p>
        </w:tc>
        <w:tc>
          <w:tcPr>
            <w:tcW w:type="dxa" w:w="2880"/>
          </w:tcPr>
          <w:p>
            <w:r>
              <w:t>Limited collaboration features by itself.</w:t>
            </w:r>
          </w:p>
        </w:tc>
        <w:tc>
          <w:tcPr>
            <w:tcW w:type="dxa" w:w="2880"/>
          </w:tcPr>
          <w:p>
            <w:r>
              <w:t>Provides pull requests, issues, discussions, and team collaboration tools.</w:t>
            </w:r>
          </w:p>
        </w:tc>
      </w:tr>
    </w:tbl>
    <w:p>
      <w:pPr>
        <w:pStyle w:val="Heading2"/>
      </w:pPr>
      <w:r>
        <w:t>Conclusion</w:t>
      </w:r>
    </w:p>
    <w:p>
      <w:r>
        <w:t>Git and GitHub are often used together. Git is used for tracking and managing code versions, while GitHub is used to store and share Git repositories online. Together, they make software development and collaboration easier.</w:t>
      </w:r>
    </w:p>
    <w:p>
      <w:pPr>
        <w:pStyle w:val="Heading2"/>
      </w:pPr>
      <w:r>
        <w:t>Steps to Create a GitHub Repository and Upload the File</w:t>
      </w:r>
    </w:p>
    <w:p>
      <w:r>
        <w:t>1. Go to GitHub and sign in to your account.</w:t>
      </w:r>
    </w:p>
    <w:p>
      <w:r>
        <w:t>2. Click on the '+' icon and select 'New Repository'.</w:t>
      </w:r>
    </w:p>
    <w:p>
      <w:r>
        <w:t>3. Enter a repository name and click 'Create Repository'.</w:t>
      </w:r>
    </w:p>
    <w:p>
      <w:r>
        <w:t>4. Open Git Bash or Command Prompt on your computer.</w:t>
      </w:r>
    </w:p>
    <w:p>
      <w:r>
        <w:t>5. Use Git commands to initialize the repository, add the Word file, commit the changes, and push them to GitHub.</w:t>
      </w:r>
    </w:p>
    <w:p>
      <w:r>
        <w:t>6. Copy the repository link and submit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